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tiến độ dự án Bomb Me Baby</w:t>
      </w:r>
    </w:p>
    <w:p>
      <w:pPr>
        <w:pStyle w:val="Smallnote"/>
        <w:jc w:val="center"/>
      </w:pPr>
      <w:r>
        <w:t>Game PvP arena 2.5D nhiều người chơi  |  Cập nhật ngày 18 tháng 10 năm 2026</w:t>
      </w:r>
    </w:p>
    <w:p>
      <w:pPr>
        <w:pStyle w:val="Smallnote"/>
        <w:jc w:val="center"/>
      </w:pPr>
      <w:r>
        <w:t>Phiên bản báo cáo: prototype tích hợp Unity và Java server  |  Mã nguồn: github.com/VyOZzz/-LTM-Bomb-Me-Baby</w:t>
      </w:r>
    </w:p>
    <w:p>
      <w:r>
        <w:t>Báo cáo ghi nhận trạng thái triển khai của prototype Bomb Me Baby tại ngày 18 tháng 10 năm 2026. Luồng multiplayer từ kết nối, lobby, bắt đầu trận, điều khiển, đồng bộ trạng thái đến màn kết quả đã có trong mã nguồn và đã được chạy thử ở mức chức năng. Unity client hiện có HUD, ba biến thể bản đồ, camera, hiệu ứng cơ bản, reconnect và chỉ số mạng. Các hạng mục chưa hoàn thành gồm âm thanh, lời dẫn theo cốt truyện, bảng điểm giữa chương, hành trình ba màn và bộ số liệu baseline có thể lặp lại.</w:t>
      </w:r>
    </w:p>
    <w:p>
      <w:pPr>
        <w:pStyle w:val="Heading1"/>
      </w:pPr>
      <w:r>
        <w:t>1 Mục tiêu và phạm vi</w:t>
      </w:r>
    </w:p>
    <w:p>
      <w:r>
        <w:t>Bomb Me Baby là game đối kháng thời gian thực, trong đó mỗi người điều khiển một quả bom, thu thập Energy để tăng kích thước, nạp rồi phát nổ để gây sát thương. Shield chặn và phản sát thương; Boost tăng tốc nhưng làm giảm kích thước. Người sống cuối cùng thắng vòng và người bị loại để lại Core cho các đối thủ tranh giành.</w:t>
      </w:r>
    </w:p>
    <w:p>
      <w:r>
        <w:t>GDD đặt mục tiêu demo chính với 2 đến 4 người. Server hiện cho phép tối đa 10 người để phục vụ thử nghiệm tải, nhưng mốc bàn giao của nhóm vẫn là 2 đến 4 Unity client chơi trọn luồng từ lobby đến kết quả. Prototype dùng Java server làm nguồn trạng thái chính thức và Unity 6.3 LTS làm client hiển thị.</w:t>
      </w:r>
    </w:p>
    <w:p>
      <w:pPr>
        <w:pStyle w:val="Heading1"/>
      </w:pPr>
      <w:r>
        <w:t>2 Kiến trúc hệ thống</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701"/>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Thành phần</w:t>
            </w:r>
          </w:p>
        </w:tc>
        <w:tc>
          <w:tcPr>
            <w:tcW w:type="dxa" w:w="5443"/>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Trách nhiệm hiện có</w:t>
            </w:r>
          </w:p>
        </w:tc>
        <w:tc>
          <w:tcPr>
            <w:tcW w:type="dxa" w:w="2268"/>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Vị trí mã nguồn</w:t>
            </w:r>
          </w:p>
        </w:tc>
      </w:tr>
      <w:tr>
        <w:tc>
          <w:tcPr>
            <w:tcW w:type="dxa" w:w="1701"/>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Unity client</w:t>
            </w:r>
          </w:p>
        </w:tc>
        <w:tc>
          <w:tcPr>
            <w:tcW w:type="dxa" w:w="54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Nhận input, gửi ý định, áp snapshot, nội suy chuyển động, dựng map và hiển thị HUD, VFX, lobby, kết quả.</w:t>
            </w:r>
          </w:p>
        </w:tc>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LTM-Bomb-Me-Baby/Assets/Scripts/</w:t>
            </w:r>
          </w:p>
        </w:tc>
      </w:tr>
      <w:tr>
        <w:tc>
          <w:tcPr>
            <w:tcW w:type="dxa" w:w="1701"/>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TCP client</w:t>
            </w:r>
          </w:p>
        </w:tc>
        <w:tc>
          <w:tcPr>
            <w:tcW w:type="dxa" w:w="54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Duy trì socket, đọc dữ liệu trên thread nền, chuyển JSON vào queue, tự kết nối lại và lưu thống kê byte/message.</w:t>
            </w:r>
          </w:p>
        </w:tc>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BombNetwork.cs</w:t>
            </w:r>
          </w:p>
        </w:tc>
      </w:tr>
      <w:tr>
        <w:tc>
          <w:tcPr>
            <w:tcW w:type="dxa" w:w="1701"/>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Java server</w:t>
            </w:r>
          </w:p>
        </w:tc>
        <w:tc>
          <w:tcPr>
            <w:tcW w:type="dxa" w:w="54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Quản lý session, phòng, sequence, game loop và phát message cho client.</w:t>
            </w:r>
          </w:p>
        </w:tc>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server/.../BombServer.java</w:t>
            </w:r>
          </w:p>
        </w:tc>
      </w:tr>
      <w:tr>
        <w:tc>
          <w:tcPr>
            <w:tcW w:type="dxa" w:w="1701"/>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Game room</w:t>
            </w:r>
          </w:p>
        </w:tc>
        <w:tc>
          <w:tcPr>
            <w:tcW w:type="dxa" w:w="54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Tính movement, collision, Energy, Core, Charge, Explosion, Shield, Boost, loại người chơi và kết quả.</w:t>
            </w:r>
          </w:p>
        </w:tc>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server/.../GameRoom.java</w:t>
            </w:r>
          </w:p>
        </w:tc>
      </w:tr>
      <w:tr>
        <w:tc>
          <w:tcPr>
            <w:tcW w:type="dxa" w:w="1701"/>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Luật và map</w:t>
            </w:r>
          </w:p>
        </w:tc>
        <w:tc>
          <w:tcPr>
            <w:tcW w:type="dxa" w:w="54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Lưu giới hạn gameplay, trạng thái player và ba layout meadow, crossroads, crater.</w:t>
            </w:r>
          </w:p>
        </w:tc>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GameRules.java; PlayerState.java; GameMap.java</w:t>
            </w:r>
          </w:p>
        </w:tc>
      </w:tr>
    </w:tbl>
    <w:p>
      <w:pPr>
        <w:spacing w:after="20"/>
      </w:pPr>
    </w:p>
    <w:p>
      <w:pPr>
        <w:spacing w:after="160"/>
        <w:jc w:val="center"/>
      </w:pPr>
      <w:r>
        <w:rPr>
          <w:rFonts w:ascii="Consolas" w:hAnsi="Consolas" w:eastAsia="Consolas"/>
          <w:b/>
          <w:color w:val="17365D"/>
          <w:sz w:val="18"/>
        </w:rPr>
        <w:t>Input Unity  -&gt;  TCP JSON  -&gt;  Java server  -&gt;  STATE UPDATE  -&gt;  Queue client  -&gt;  Scene và HUD</w:t>
      </w:r>
    </w:p>
    <w:p>
      <w:r>
        <w:t>Server chạy vòng cập nhật 20 Hz và phát snapshot khoảng 10 Hz. Client chỉ gửi hướng di chuyển và hành động; server tự tính vị trí, HP, sát thương, vật phẩm và kết quả. Thread mạng của Unity không thao tác trực tiếp với GameObject mà đưa message vào queue để BombGame xử lý trên main thread.</w:t>
      </w:r>
    </w:p>
    <w:p>
      <w:pPr>
        <w:pStyle w:val="Heading1"/>
      </w:pPr>
      <w:r>
        <w:t>3 Cơ chế gameplay đã triển khai</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4986"/>
        <w:gridCol w:w="4986"/>
      </w:tblGrid>
      <w:tr>
        <w:trPr>
          <w:tblHeader w:val="true"/>
        </w:trPr>
        <w:tc>
          <w:tcPr>
            <w:tcW w:type="dxa" w:w="2268"/>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Cơ chế</w:t>
            </w:r>
          </w:p>
        </w:tc>
        <w:tc>
          <w:tcPr>
            <w:tcW w:type="dxa" w:w="7143"/>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Quy tắc trong prototype</w:t>
            </w:r>
          </w:p>
        </w:tc>
      </w:tr>
      <w:tr>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Bắt đầu trận</w:t>
            </w:r>
          </w:p>
        </w:tc>
        <w:tc>
          <w:tcPr>
            <w:tcW w:type="dxa" w:w="71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Phòng chờ, danh sách người chơi và trạng thái Ready. Có chế độ một người để kiểm thử; demo nhóm dùng 2 đến 4 client.</w:t>
            </w:r>
          </w:p>
        </w:tc>
      </w:tr>
      <w:tr>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Energy</w:t>
            </w:r>
          </w:p>
        </w:tc>
        <w:tc>
          <w:tcPr>
            <w:tcW w:type="dxa" w:w="71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Nhặt Energy tăng Size 0.12 và hồi 3 HP; HP tối đa 100, Size tối đa 2.6.</w:t>
            </w:r>
          </w:p>
        </w:tc>
      </w:tr>
      <w:tr>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Charge và nổ</w:t>
            </w:r>
          </w:p>
        </w:tc>
        <w:tc>
          <w:tcPr>
            <w:tcW w:type="dxa" w:w="71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Giữ tối đa 8 giây rồi tự nổ. Bán kính và sát thương phụ thuộc Size, Charge và khoảng cách. Cooldown nổ là 2.5 giây.</w:t>
            </w:r>
          </w:p>
        </w:tc>
      </w:tr>
      <w:tr>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Shield</w:t>
            </w:r>
          </w:p>
        </w:tc>
        <w:tc>
          <w:tcPr>
            <w:tcW w:type="dxa" w:w="71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Hoạt động 1.5 giây, chặn sát thương vụ nổ và phản 50 phần trăm; cooldown 9 giây.</w:t>
            </w:r>
          </w:p>
        </w:tc>
      </w:tr>
      <w:tr>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Boost</w:t>
            </w:r>
          </w:p>
        </w:tc>
        <w:tc>
          <w:tcPr>
            <w:tcW w:type="dxa" w:w="71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Tăng tốc trong 0.9 giây, giảm Size 0.23 và làm rơi một Energy Orb; cooldown 5 giây.</w:t>
            </w:r>
          </w:p>
        </w:tc>
      </w:tr>
      <w:tr>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Bụi và tầm nhìn</w:t>
            </w:r>
          </w:p>
        </w:tc>
        <w:tc>
          <w:tcPr>
            <w:tcW w:type="dxa" w:w="71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Bụi không chặn di chuyển. Client không render đối thủ khi snapshot đánh dấu visible là false; snapshot hiện vẫn là bản đầy đủ.</w:t>
            </w:r>
          </w:p>
        </w:tc>
      </w:tr>
      <w:tr>
        <w:tc>
          <w:tcPr>
            <w:tcW w:type="dxa" w:w="226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Core và kết thúc</w:t>
            </w:r>
          </w:p>
        </w:tc>
        <w:tc>
          <w:tcPr>
            <w:tcW w:type="dxa" w:w="7143"/>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Người bị loại rơi Core; người nhặt tăng Base Size 0.1, tối đa 1.4. Vòng kết thúc khi còn tối đa một người sống.</w:t>
            </w:r>
          </w:p>
        </w:tc>
      </w:tr>
      <w:tr>
        <w:tc>
          <w:tcPr>
            <w:tcW w:type="dxa" w:w="226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Mất kết nối</w:t>
            </w:r>
          </w:p>
        </w:tc>
        <w:tc>
          <w:tcPr>
            <w:tcW w:type="dxa" w:w="7143"/>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Server giữ trạng thái 10 giây để client nối lại bằng resume token; quá hạn thì loại player.</w:t>
            </w:r>
          </w:p>
        </w:tc>
      </w:tr>
    </w:tbl>
    <w:p>
      <w:pPr>
        <w:spacing w:after="20"/>
      </w:pPr>
    </w:p>
    <w:p>
      <w:pPr>
        <w:pStyle w:val="Heading1"/>
      </w:pPr>
      <w:r>
        <w:t>4 Triển khai Unity client</w:t>
      </w:r>
    </w:p>
    <w:p>
      <w:pPr>
        <w:pStyle w:val="Heading2"/>
      </w:pPr>
      <w:r>
        <w:t>4 1 Giao diện và luồng phòng</w:t>
      </w:r>
    </w:p>
    <w:p>
      <w:r>
        <w:t>Client có màn nhập tên, cấu hình địa chỉ server, tạo phòng, nhập mã phòng, danh sách người chơi, Ready và rời phòng. Địa chỉ server có thể lấy từ PlayerPrefs, file server.txt cạnh file thực thi hoặc tham số --server=HOST:PORT. Màn kết quả hiển thị thắng hoặc thua, tên người thắng, lựa chọn chơi lại và rời phòng.</w:t>
      </w:r>
    </w:p>
    <w:p>
      <w:pPr>
        <w:pStyle w:val="Heading2"/>
      </w:pPr>
      <w:r>
        <w:t>4 2 Hiển thị trận đấu</w:t>
      </w:r>
    </w:p>
    <w:p>
      <w:r>
        <w:t>BombGame dựng player, Energy, Core, đá và bụi từ snapshot. Camera trực giao bám player cục bộ. Vị trí được nội suy giữa các snapshot để giảm giật; thân quả bom xoay theo quãng đường di chuyển. Client dựng ba phong cách màu theo mapId meadow, crossroads và crater, đồng thời dùng obstacle và bush do server gửi để tạo layout runtime.</w:t>
      </w:r>
    </w:p>
    <w:p>
      <w:r>
        <w:t>HUD hiển thị HP, Size, mức Charge, cooldown Shield và Boost, số người còn sống, tên map, hướng dẫn phím và trạng thái ẩn trong bụi. Góc màn hình có RTT, message mỗi giây và byte mỗi giây để hỗ trợ kiểm thử mạng.</w:t>
      </w:r>
    </w:p>
    <w:p>
      <w:pPr>
        <w:pStyle w:val="Heading2"/>
      </w:pPr>
      <w:r>
        <w:t>4 3 Hiệu ứng và phản hồi</w:t>
      </w:r>
    </w:p>
    <w:p>
      <w:r>
        <w:t>Client đã có hiệu ứng nổ dạng cầu mở rộng, lớp Shield trong suốt, aura khi nạp bom và trail khi Boost. Đây là VFX mức prototype. Các phản hồi riêng cho nhặt Energy, nhặt Core, nhận sát thương, bị loại và rung camera chưa được triển khai. Repository cũng chưa có AudioClip hoặc tệp âm thanh gameplay.</w:t>
      </w:r>
    </w:p>
    <w:p>
      <w:pPr>
        <w:pStyle w:val="Heading2"/>
      </w:pPr>
      <w:r>
        <w:t>4 4 Kết nối và reconnect</w:t>
      </w:r>
    </w:p>
    <w:p>
      <w:r>
        <w:t>BombNetwork dùng một thread đọc socket và ConcurrentQueue để chuyển dữ liệu sang Unity main thread. Client lưu resumeToken từ WELCOME, tự thử kết nối lại sau lỗi mạng và gửi token trong HELLO. Client cũng kiểm tra thời gian chờ kết nối và hiển thị thông báo riêng cho lỗi DNS, từ chối kết nối, timeout hoặc không thể đi tới server.</w:t>
      </w:r>
    </w:p>
    <w:p>
      <w:pPr>
        <w:pStyle w:val="Heading1"/>
      </w:pPr>
      <w:r>
        <w:t>5 Giao thức và đồng bộ</w:t>
      </w:r>
    </w:p>
    <w:p>
      <w:r>
        <w:t>Sau HELLO, client gửi CREATE_ROOM hoặc JOIN_ROOM, READY rồi các hành động MOVE, CHARGE_START, EXPLODE, USE_SHIELD và USE_BOOST. Mỗi action có sequence tăng dần; server bỏ qua sequence cũ hoặc trùng. MOVE chỉ chứa hướng X và Z, không chứa vị trí cuối, HP hoặc sát thương do client tự khai báo.</w:t>
      </w:r>
    </w:p>
    <w:p>
      <w:r>
        <w:t>Server gửi ROOM_STATE cho lobby và STATE_UPDATE cho trận đấu. Snapshot hiện chứa toàn bộ player, pickup, obstacle và bush. GAME_START, PLAYER_EXPLODE và GAME_OVER đã được Unity xử lý trực tiếp. Các event ENERGY_PICKED, CORE_PICKED, PLAYER_DAMAGED, PLAYER_ELIMINATED, SHIELD_ACTIVATED và BOOST_ACTIVATED đã có trong protocol nhưng chưa có phản hồi hình ảnh hoặc âm thanh riêng trên client.</w:t>
      </w:r>
    </w:p>
    <w:p>
      <w:r>
        <w:t>Protocol hiện chưa có mode, chapterIndex hoặc scores. Do đó client chưa thể hiển thị bảng điểm giữa chương hoặc điều khiển hành trình cố định meadow, crossroads, crater. Hạng mục này cần được chốt đồng thời giữa server, Unity và script đo.</w:t>
      </w:r>
    </w:p>
    <w:p>
      <w:pPr>
        <w:pStyle w:val="Heading1"/>
      </w:pPr>
      <w:r>
        <w:t>6 Kiểm thử và mức độ hoàn thành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2098"/>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Nội dung</w:t>
            </w:r>
          </w:p>
        </w:tc>
        <w:tc>
          <w:tcPr>
            <w:tcW w:type="dxa" w:w="5216"/>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Bằng chứng hiện có</w:t>
            </w:r>
          </w:p>
        </w:tc>
        <w:tc>
          <w:tcPr>
            <w:tcW w:type="dxa" w:w="2098"/>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Đánh giá</w:t>
            </w:r>
          </w:p>
        </w:tc>
      </w:tr>
      <w:tr>
        <w:tc>
          <w:tcPr>
            <w:tcW w:type="dxa" w:w="209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Luật trận và combat</w:t>
            </w:r>
          </w:p>
        </w:tc>
        <w:tc>
          <w:tcPr>
            <w:tcW w:type="dxa" w:w="521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Runbook ngày 13/10 ghi nhận mvn test với 12 test, 0 failure, 0 error.</w:t>
            </w:r>
          </w:p>
        </w:tc>
        <w:tc>
          <w:tcPr>
            <w:tcW w:type="dxa" w:w="2098"/>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Đạt kiểm thử tự động</w:t>
            </w:r>
          </w:p>
        </w:tc>
      </w:tr>
      <w:tr>
        <w:tc>
          <w:tcPr>
            <w:tcW w:type="dxa" w:w="209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Kết nối TCP</w:t>
            </w:r>
          </w:p>
        </w:tc>
        <w:tc>
          <w:tcPr>
            <w:tcW w:type="dxa" w:w="521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network_smoke.py PASS với hai socket client giả lập cho create, join, ready, snapshot, move và explode.</w:t>
            </w:r>
          </w:p>
        </w:tc>
        <w:tc>
          <w:tcPr>
            <w:tcW w:type="dxa" w:w="2098"/>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Đạt smoke test</w:t>
            </w:r>
          </w:p>
        </w:tc>
      </w:tr>
      <w:tr>
        <w:tc>
          <w:tcPr>
            <w:tcW w:type="dxa" w:w="209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Hai Unity client</w:t>
            </w:r>
          </w:p>
        </w:tc>
        <w:tc>
          <w:tcPr>
            <w:tcW w:type="dxa" w:w="521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Runbook ghi nhận hai Windows client cùng join, Ready, vào PLAYING và cập nhật chỉ số mạng.</w:t>
            </w:r>
          </w:p>
        </w:tc>
        <w:tc>
          <w:tcPr>
            <w:tcW w:type="dxa" w:w="2098"/>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Đạt kiểm thử chức năng</w:t>
            </w:r>
          </w:p>
        </w:tc>
      </w:tr>
      <w:tr>
        <w:tc>
          <w:tcPr>
            <w:tcW w:type="dxa" w:w="209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Build Windows</w:t>
            </w:r>
          </w:p>
        </w:tc>
        <w:tc>
          <w:tcPr>
            <w:tcW w:type="dxa" w:w="521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Có bản build ngày 13/10, đọc server.txt, kết nối localhost và bắt đầu trận solo.</w:t>
            </w:r>
          </w:p>
        </w:tc>
        <w:tc>
          <w:tcPr>
            <w:tcW w:type="dxa" w:w="2098"/>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Có build chạy được</w:t>
            </w:r>
          </w:p>
        </w:tc>
      </w:tr>
      <w:tr>
        <w:tc>
          <w:tcPr>
            <w:tcW w:type="dxa" w:w="209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Mã C# hiện tại</w:t>
            </w:r>
          </w:p>
        </w:tc>
        <w:tc>
          <w:tcPr>
            <w:tcW w:type="dxa" w:w="521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Assembly-CSharp được biên dịch lại ngày 18/10 với 0 lỗi; có một warning xung đột System.Net.Http từ dependency Unity AI.</w:t>
            </w:r>
          </w:p>
        </w:tc>
        <w:tc>
          <w:tcPr>
            <w:tcW w:type="dxa" w:w="2098"/>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Đạt kiểm tra biên dịch</w:t>
            </w:r>
          </w:p>
        </w:tc>
      </w:tr>
      <w:tr>
        <w:tc>
          <w:tcPr>
            <w:tcW w:type="dxa" w:w="209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Source và build mới nhất</w:t>
            </w:r>
          </w:p>
        </w:tc>
        <w:tc>
          <w:tcPr>
            <w:tcW w:type="dxa" w:w="521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BombGame.cs được sửa sau thời điểm tạo build Windows hiện có.</w:t>
            </w:r>
          </w:p>
        </w:tc>
        <w:tc>
          <w:tcPr>
            <w:tcW w:type="dxa" w:w="2098"/>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Cần build lại</w:t>
            </w:r>
          </w:p>
        </w:tc>
      </w:tr>
      <w:tr>
        <w:tc>
          <w:tcPr>
            <w:tcW w:type="dxa" w:w="2098"/>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Demo 2 đến 4 client</w:t>
            </w:r>
          </w:p>
        </w:tc>
        <w:tc>
          <w:tcPr>
            <w:tcW w:type="dxa" w:w="521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Chưa có log hoặc biên bản test đầy đủ với bản build chứa toàn bộ source mới nhất.</w:t>
            </w:r>
          </w:p>
        </w:tc>
        <w:tc>
          <w:tcPr>
            <w:tcW w:type="dxa" w:w="2098"/>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Chưa nghiệm thu</w:t>
            </w:r>
          </w:p>
        </w:tc>
      </w:tr>
      <w:tr>
        <w:tc>
          <w:tcPr>
            <w:tcW w:type="dxa" w:w="2098"/>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Đo hiệu năng mạng</w:t>
            </w:r>
          </w:p>
        </w:tc>
        <w:tc>
          <w:tcPr>
            <w:tcW w:type="dxa" w:w="521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Đã hiển thị RTT, message và byte; chưa có CSV hoặc dữ liệu thô theo kịch bản lặp lại.</w:t>
            </w:r>
          </w:p>
        </w:tc>
        <w:tc>
          <w:tcPr>
            <w:tcW w:type="dxa" w:w="2098"/>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Chưa đủ dữ liệu</w:t>
            </w:r>
          </w:p>
        </w:tc>
      </w:tr>
    </w:tbl>
    <w:p>
      <w:pPr>
        <w:spacing w:after="20"/>
      </w:pPr>
    </w:p>
    <w:p>
      <w:r>
        <w:t>Kết quả trên xác nhận luồng kỹ thuật cơ bản nhưng chưa thay thế playtest. Việc đánh giá cảm giác điều khiển, độ rõ của VFX, âm lượng, cân bằng và độ ổn định cần được thực hiện trên build Windows mới nhất với nhiều client thật.</w:t>
      </w:r>
    </w:p>
    <w:p>
      <w:pPr>
        <w:pStyle w:val="Heading1"/>
      </w:pPr>
      <w:r>
        <w:t>7 Hạng mục Unity còn thiếu</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850"/>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Ưu tiên</w:t>
            </w:r>
          </w:p>
        </w:tc>
        <w:tc>
          <w:tcPr>
            <w:tcW w:type="dxa" w:w="2324"/>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Hạng mục</w:t>
            </w:r>
          </w:p>
        </w:tc>
        <w:tc>
          <w:tcPr>
            <w:tcW w:type="dxa" w:w="6236"/>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Điều kiện hoàn thành</w:t>
            </w:r>
          </w:p>
        </w:tc>
      </w:tr>
      <w:tr>
        <w:tc>
          <w:tcPr>
            <w:tcW w:type="dxa" w:w="850"/>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1</w:t>
            </w:r>
          </w:p>
        </w:tc>
        <w:tc>
          <w:tcPr>
            <w:tcW w:type="dxa" w:w="2324"/>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Chốt protocol hành trình</w:t>
            </w:r>
          </w:p>
        </w:tc>
        <w:tc>
          <w:tcPr>
            <w:tcW w:type="dxa" w:w="623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Server gửi mode, chapterIndex, scores và event kết thúc hành trình; Unity đọc đúng các trường mới.</w:t>
            </w:r>
          </w:p>
        </w:tc>
      </w:tr>
      <w:tr>
        <w:tc>
          <w:tcPr>
            <w:tcW w:type="dxa" w:w="850"/>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2</w:t>
            </w:r>
          </w:p>
        </w:tc>
        <w:tc>
          <w:tcPr>
            <w:tcW w:type="dxa" w:w="2324"/>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Cốt truyện và lời dẫn</w:t>
            </w:r>
          </w:p>
        </w:tc>
        <w:tc>
          <w:tcPr>
            <w:tcW w:type="dxa" w:w="623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Có STORY_SCRIPT.md, dữ liệu thoại JSON, lời dẫn theo mapId và thông báo sự kiện; không viết cứng thoại trong BombGame.cs.</w:t>
            </w:r>
          </w:p>
        </w:tc>
      </w:tr>
      <w:tr>
        <w:tc>
          <w:tcPr>
            <w:tcW w:type="dxa" w:w="850"/>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3</w:t>
            </w:r>
          </w:p>
        </w:tc>
        <w:tc>
          <w:tcPr>
            <w:tcW w:type="dxa" w:w="2324"/>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Âm thanh</w:t>
            </w:r>
          </w:p>
        </w:tc>
        <w:tc>
          <w:tcPr>
            <w:tcW w:type="dxa" w:w="623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Có SFX cho nổ, Charge, Shield, Boost, pickup, damage, thắng và thua; ghi nguồn và quyền sử dụng.</w:t>
            </w:r>
          </w:p>
        </w:tc>
      </w:tr>
      <w:tr>
        <w:tc>
          <w:tcPr>
            <w:tcW w:type="dxa" w:w="850"/>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4</w:t>
            </w:r>
          </w:p>
        </w:tc>
        <w:tc>
          <w:tcPr>
            <w:tcW w:type="dxa" w:w="2324"/>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Bảng điểm và màn kết</w:t>
            </w:r>
          </w:p>
        </w:tc>
        <w:tc>
          <w:tcPr>
            <w:tcW w:type="dxa" w:w="623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Hiển thị điểm giữa chương, tiến độ ba map và kết quả riêng của toàn hành trình.</w:t>
            </w:r>
          </w:p>
        </w:tc>
      </w:tr>
      <w:tr>
        <w:tc>
          <w:tcPr>
            <w:tcW w:type="dxa" w:w="850"/>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5</w:t>
            </w:r>
          </w:p>
        </w:tc>
        <w:tc>
          <w:tcPr>
            <w:tcW w:type="dxa" w:w="2324"/>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Hoàn thiện VFX</w:t>
            </w:r>
          </w:p>
        </w:tc>
        <w:tc>
          <w:tcPr>
            <w:tcW w:type="dxa" w:w="623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Thêm pickup pop, hit flash, cảnh báo trước nổ, feedback bị loại và camera impulse phù hợp.</w:t>
            </w:r>
          </w:p>
        </w:tc>
      </w:tr>
      <w:tr>
        <w:tc>
          <w:tcPr>
            <w:tcW w:type="dxa" w:w="850"/>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6</w:t>
            </w:r>
          </w:p>
        </w:tc>
        <w:tc>
          <w:tcPr>
            <w:tcW w:type="dxa" w:w="2324"/>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Build và test</w:t>
            </w:r>
          </w:p>
        </w:tc>
        <w:tc>
          <w:tcPr>
            <w:tcW w:type="dxa" w:w="623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Build lại Windows; chạy 2 đến 4 client từ lobby đến kết quả; lưu log, ảnh và lỗi phát hiện.</w:t>
            </w:r>
          </w:p>
        </w:tc>
      </w:tr>
    </w:tbl>
    <w:p>
      <w:pPr>
        <w:spacing w:after="20"/>
      </w:pPr>
    </w:p>
    <w:p>
      <w:r>
        <w:t>Tại thời điểm cập nhật, repository chưa có STORY_SCRIPT.md và chưa có tài nguyên âm thanh. Vì vậy hai hạng mục này phải được bổ sung trước khi có thể xác nhận phần cốt truyện và âm thanh đã hoàn thành.</w:t>
      </w:r>
    </w:p>
    <w:p>
      <w:pPr>
        <w:pStyle w:val="Heading1"/>
      </w:pPr>
      <w:r>
        <w:t>8 Kế hoạch đo lường mạng</w:t>
      </w:r>
    </w:p>
    <w:p>
      <w:r>
        <w:t>Các chỉ số sau là kế hoạch đo, chưa phải kết quả thực nghiệm. Mỗi kịch bản cần ghi cấu hình máy, map, số client, thời lượng, lệnh chạy, dữ liệu thô và cách tính. Kịch bản baseline và phương án tối ưu phải dùng cùng điều kiện để kết quả có thể so sánh.</w:t>
      </w:r>
    </w:p>
    <w:tbl>
      <w:tblPr>
        <w:tblW w:type="auto" w:w="0"/>
        <w:tblLayout w:type="fixed"/>
        <w:tblLook w:firstColumn="1" w:firstRow="1" w:lastColumn="0" w:lastRow="0" w:noHBand="0" w:noVBand="1" w:val="04A0"/>
        <w:tblBorders>
          <w:top w:val="single" w:sz="6" w:color="D9D9D9"/>
          <w:left w:val="single" w:sz="6" w:color="D9D9D9"/>
          <w:bottom w:val="single" w:sz="6" w:color="D9D9D9"/>
          <w:right w:val="single" w:sz="6" w:color="D9D9D9"/>
          <w:insideH w:val="single" w:sz="6" w:color="D9D9D9"/>
          <w:insideV w:val="single" w:sz="6" w:color="D9D9D9"/>
        </w:tblBorders>
      </w:tblPr>
      <w:tblGrid>
        <w:gridCol w:w="3324"/>
        <w:gridCol w:w="3324"/>
        <w:gridCol w:w="3324"/>
      </w:tblGrid>
      <w:tr>
        <w:trPr>
          <w:tblHeader w:val="true"/>
        </w:trPr>
        <w:tc>
          <w:tcPr>
            <w:tcW w:type="dxa" w:w="1701"/>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Chỉ số</w:t>
            </w:r>
          </w:p>
        </w:tc>
        <w:tc>
          <w:tcPr>
            <w:tcW w:type="dxa" w:w="5386"/>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Cách đo</w:t>
            </w:r>
          </w:p>
        </w:tc>
        <w:tc>
          <w:tcPr>
            <w:tcW w:type="dxa" w:w="2324"/>
            <w:shd w:fill="17365D"/>
            <w:vAlign w:val="center"/>
            <w:tcMar>
              <w:top w:w="110" w:type="dxa"/>
              <w:start w:w="120" w:type="dxa"/>
              <w:bottom w:w="110" w:type="dxa"/>
              <w:end w:w="120" w:type="dxa"/>
            </w:tcMar>
          </w:tcPr>
          <w:p>
            <w:pPr>
              <w:spacing w:after="0"/>
              <w:jc w:val="center"/>
            </w:pPr>
            <w:r>
              <w:rPr>
                <w:rFonts w:ascii="Aptos" w:hAnsi="Aptos" w:eastAsia="Aptos"/>
                <w:b/>
                <w:color w:val="FFFFFF"/>
                <w:sz w:val="19"/>
              </w:rPr>
              <w:t>Trạng thái</w:t>
            </w:r>
          </w:p>
        </w:tc>
      </w:tr>
      <w:tr>
        <w:tc>
          <w:tcPr>
            <w:tcW w:type="dxa" w:w="1701"/>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RTT</w:t>
            </w:r>
          </w:p>
        </w:tc>
        <w:tc>
          <w:tcPr>
            <w:tcW w:type="dxa" w:w="538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Gửi PING có clientTime, tính chênh lệch khi nhận PONG; tổng hợp trung vị và p95.</w:t>
            </w:r>
          </w:p>
        </w:tc>
        <w:tc>
          <w:tcPr>
            <w:tcW w:type="dxa" w:w="2324"/>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Có hiển thị; chưa lưu CSV</w:t>
            </w:r>
          </w:p>
        </w:tc>
      </w:tr>
      <w:tr>
        <w:tc>
          <w:tcPr>
            <w:tcW w:type="dxa" w:w="1701"/>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Xử lý server</w:t>
            </w:r>
          </w:p>
        </w:tc>
        <w:tc>
          <w:tcPr>
            <w:tcW w:type="dxa" w:w="538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Ghi ACK.processingMicros theo loại action và số client.</w:t>
            </w:r>
          </w:p>
        </w:tc>
        <w:tc>
          <w:tcPr>
            <w:tcW w:type="dxa" w:w="2324"/>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Có trường đo; chưa tổng hợp</w:t>
            </w:r>
          </w:p>
        </w:tc>
      </w:tr>
      <w:tr>
        <w:tc>
          <w:tcPr>
            <w:tcW w:type="dxa" w:w="1701"/>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Lưu lượng</w:t>
            </w:r>
          </w:p>
        </w:tc>
        <w:tc>
          <w:tcPr>
            <w:tcW w:type="dxa" w:w="5386"/>
            <w:vAlign w:val="center"/>
            <w:tcMar>
              <w:top w:w="110" w:type="dxa"/>
              <w:start w:w="120" w:type="dxa"/>
              <w:bottom w:w="110" w:type="dxa"/>
              <w:end w:w="120" w:type="dxa"/>
            </w:tcMar>
          </w:tcPr>
          <w:p>
            <w:pPr>
              <w:spacing w:after="0" w:line="252" w:lineRule="auto"/>
              <w:jc w:val="left"/>
            </w:pPr>
            <w:r>
              <w:rPr>
                <w:rFonts w:ascii="Aptos" w:hAnsi="Aptos" w:eastAsia="Aptos"/>
                <w:color w:val="000000"/>
                <w:sz w:val="18"/>
              </w:rPr>
              <w:t>Đếm message và byte gửi nhận trong cùng thời lượng với 2, 4 và 8 client giả lập.</w:t>
            </w:r>
          </w:p>
        </w:tc>
        <w:tc>
          <w:tcPr>
            <w:tcW w:type="dxa" w:w="2324"/>
            <w:vAlign w:val="center"/>
            <w:tcMar>
              <w:top w:w="110" w:type="dxa"/>
              <w:start w:w="120" w:type="dxa"/>
              <w:bottom w:w="110" w:type="dxa"/>
              <w:end w:w="120" w:type="dxa"/>
            </w:tcMar>
          </w:tcPr>
          <w:p>
            <w:pPr>
              <w:spacing w:after="0" w:line="252" w:lineRule="auto"/>
              <w:jc w:val="center"/>
            </w:pPr>
            <w:r>
              <w:rPr>
                <w:rFonts w:ascii="Aptos" w:hAnsi="Aptos" w:eastAsia="Aptos"/>
                <w:color w:val="000000"/>
                <w:sz w:val="18"/>
              </w:rPr>
              <w:t>Có bộ đếm; chưa có baseline</w:t>
            </w:r>
          </w:p>
        </w:tc>
      </w:tr>
      <w:tr>
        <w:tc>
          <w:tcPr>
            <w:tcW w:type="dxa" w:w="1701"/>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Độ trễ quan sát</w:t>
            </w:r>
          </w:p>
        </w:tc>
        <w:tc>
          <w:tcPr>
            <w:tcW w:type="dxa" w:w="5386"/>
            <w:vAlign w:val="center"/>
            <w:tcMar>
              <w:top w:w="110" w:type="dxa"/>
              <w:start w:w="120" w:type="dxa"/>
              <w:bottom w:w="110" w:type="dxa"/>
              <w:end w:w="120" w:type="dxa"/>
            </w:tcMar>
            <w:shd w:fill="F2F6FA"/>
          </w:tcPr>
          <w:p>
            <w:pPr>
              <w:spacing w:after="0" w:line="252" w:lineRule="auto"/>
              <w:jc w:val="left"/>
            </w:pPr>
            <w:r>
              <w:rPr>
                <w:rFonts w:ascii="Aptos" w:hAnsi="Aptos" w:eastAsia="Aptos"/>
                <w:color w:val="000000"/>
                <w:sz w:val="18"/>
              </w:rPr>
              <w:t>Ghi lúc client A gửi action và lúc client B nhận event hoặc snapshot tương ứng.</w:t>
            </w:r>
          </w:p>
        </w:tc>
        <w:tc>
          <w:tcPr>
            <w:tcW w:type="dxa" w:w="2324"/>
            <w:vAlign w:val="center"/>
            <w:tcMar>
              <w:top w:w="110" w:type="dxa"/>
              <w:start w:w="120" w:type="dxa"/>
              <w:bottom w:w="110" w:type="dxa"/>
              <w:end w:w="120" w:type="dxa"/>
            </w:tcMar>
            <w:shd w:fill="F2F6FA"/>
          </w:tcPr>
          <w:p>
            <w:pPr>
              <w:spacing w:after="0" w:line="252" w:lineRule="auto"/>
              <w:jc w:val="center"/>
            </w:pPr>
            <w:r>
              <w:rPr>
                <w:rFonts w:ascii="Aptos" w:hAnsi="Aptos" w:eastAsia="Aptos"/>
                <w:color w:val="000000"/>
                <w:sz w:val="18"/>
              </w:rPr>
              <w:t>Chưa đo</w:t>
            </w:r>
          </w:p>
        </w:tc>
      </w:tr>
    </w:tbl>
    <w:p>
      <w:pPr>
        <w:spacing w:after="20"/>
      </w:pPr>
    </w:p>
    <w:p>
      <w:pPr>
        <w:pStyle w:val="Heading1"/>
      </w:pPr>
      <w:r>
        <w:t>9 Cách chạy và tài liệu đối chiếu</w:t>
      </w:r>
    </w:p>
    <w:p>
      <w:r>
        <w:t>Server yêu cầu Java 17 và Maven. Trong thư mục server, chạy mvn test rồi mvn exec:java -Dexec.args="7777". Unity client dùng Unity 6000.3.6f1; mở thư mục LTM-Bomb-Me-Baby, chọn Assets/Scenes/Main.unity và nhấn Play. Client thứ nhất tạo phòng, các client còn lại nhập mã, sau đó tất cả chọn Sẵn sàng. Có thể đặt HOST:PORT trong server.txt cạnh file thực thi hoặc truyền --server=HOST:PORT.</w:t>
      </w:r>
    </w:p>
    <w:p>
      <w:r>
        <w:t>Tài liệu đối chiếu gồm GDD Bomb Me Baby.docx, docs/PROTOCOL.md, docs/TEAM_PLAN.md, docs/DEMO_RUNBOOK.md và README.md. Báo cáo phân biệt kết quả đã kiểm chứng với hạng mục mới có mã nguồn hoặc mới ở mức kế hoạch; concept trong docs/concepts chỉ là tài liệu định hướng hình ảnh, không phải ảnh chụp gameplay.</w:t>
      </w:r>
    </w:p>
    <w:sectPr w:rsidR="00FC693F" w:rsidRPr="0006063C" w:rsidSect="00034616">
      <w:footerReference w:type="default" r:id="rId9"/>
      <w:pgSz w:w="12240" w:h="15840"/>
      <w:pgMar w:top="1020" w:right="1134" w:bottom="964" w:left="1134" w:header="504" w:footer="54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6B7280"/>
        <w:sz w:val="17"/>
      </w:rPr>
      <w:t>Bomb Me Baby  |  Báo cáo tiến độ  |  18/10/2026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Aptos" w:hAnsi="Aptos" w:eastAsia="Aptos"/>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4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52" w:lineRule="auto" w:before="0"/>
      <w:contextualSpacing/>
    </w:pPr>
    <w:rPr>
      <w:rFonts w:asciiTheme="majorHAnsi" w:eastAsiaTheme="majorEastAsia" w:hAnsiTheme="majorHAnsi" w:cstheme="majorBidi" w:ascii="Aptos Display" w:hAnsi="Aptos Display" w:eastAsia="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00"/>
    </w:pPr>
    <w:rPr>
      <w:rFonts w:ascii="Aptos" w:hAnsi="Aptos" w:eastAsia="Aptos"/>
      <w:color w:val="4F5B6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dự án Bomb Me Baby</dc:title>
  <dc:subject>Cập nhật Unity client, Java server, kiểm thử và công việc còn lại</dc:subject>
  <dc:creator>python-docx</dc:creator>
  <cp:keywords>Bomb Me Baby, Unity, Java, multiplayer, báo cáo tiến độ</cp:keywords>
  <dc:description>generated by python-docx</dc:description>
  <cp:lastModifiedBy/>
  <cp:revision>1</cp:revision>
  <dcterms:created xsi:type="dcterms:W3CDTF">2013-12-23T23:15:00Z</dcterms:created>
  <dcterms:modified xsi:type="dcterms:W3CDTF">2013-12-23T23:15:00Z</dcterms:modified>
  <cp:category/>
</cp:coreProperties>
</file>